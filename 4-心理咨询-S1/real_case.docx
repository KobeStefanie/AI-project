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那个想弑母的青年</w:t>
      </w:r>
    </w:p>
    <w:p>
      <w:r>
        <w:t>15:45-15:56</w:t>
      </w:r>
    </w:p>
    <w:p>
      <w:r>
        <w:t>男生：28 岁，已经在家照顾老人 1 年时间，地点是广东东莞。在母亲前年智力下降，大小便开始失禁，长期卧床不能活动，目前已经无法识别他儿子了，父亲心脏搭桥，也不能离开，必须呵身照顾。原本一年前自己的工资收入 6000-13000 左右浮动，现在失业在家照顾双老。全家靠 3400 元/月的养老金过日。他已经想了各种办法，妈妈的记忆都没有了，每天要擦五遍身子，自己一个人已经有点撑不住了，曾尝试过送到养老院，但是她的标准已经达到重度的标准，每月监护费 6000 元/月，已超过家庭的和。目前男子已经开始萌生"弑母"的想法，感觉这一辈子都因母亲夺去了的感觉。当他说出弑母的时候，我没有责备，我现在说，他现在压力很大，已经超过他的承受范围了，他问我怎么办，我蒙了，我并不知道，我说如果下次有弑母请打热线电话，然后在袁叔中挂了电话。</w:t>
        <w:br/>
        <w:br/>
        <w:t>我不知道我该说什么了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