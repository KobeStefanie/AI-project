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咨询师复盘 - C20260620001</w:t>
      </w:r>
    </w:p>
    <w:p>
      <w:pPr>
        <w:pStyle w:val="Heading2"/>
      </w:pPr>
      <w:r>
        <w:t>基本信息</w:t>
      </w:r>
    </w:p>
    <w:p>
      <w:r>
        <w:t>案例编号：C20260620001</w:t>
        <w:br/>
      </w:r>
      <w:r>
        <w:t>来访时间：N/A</w:t>
        <w:br/>
      </w:r>
      <w:r>
        <w:t>性别：N/A</w:t>
        <w:br/>
      </w:r>
      <w:r>
        <w:t>年龄段：N/A</w:t>
        <w:br/>
      </w:r>
    </w:p>
    <w:p>
      <w:pPr>
        <w:pStyle w:val="Heading2"/>
      </w:pPr>
      <w:r>
        <w:t>案例概要</w:t>
      </w:r>
    </w:p>
    <w:p>
      <w:r>
        <w:t>高二女生确诊重度抑郁症+焦虑症，伴有双相情感障碍发展倾向、幻听幻影、严重进食障碍（厌食+催吐）、频繁抑郁躯体化、自伤行为。咨询师使用了多种技术（情绪承接、赋能、隐喻、重新框架），其中'我是国王'隐喻对幻听处理有创新性。触及了家庭动力核心（父母情感忽视）。但咨询师自评'说教太多'，对社交融入的建议过于空泛。案例涉及精神病性症状和严重自伤风险，处于生命危险级别（L级）。</w:t>
      </w:r>
    </w:p>
    <w:p>
      <w:pPr>
        <w:pStyle w:val="Heading2"/>
      </w:pPr>
      <w:r>
        <w:t>完整对话记录</w:t>
      </w:r>
    </w:p>
    <w:p>
      <w:r>
        <w:t>很多大人，都背叛了小时候不曾善待的自己</w:t>
        <w:br/>
        <w:t>1、抑郁高二女生                                                   13:41-14:44</w:t>
        <w:br/>
        <w:t>自今年4月确诊重度抑郁症及焦虑症，同时有双相情感障碍发展的倾向，平均每周一次的抑郁躯体化的症状，自五月以来更频繁也更严重，曾寻求过咨询师，但收效甚微，目前按时吃药，现在已经开始有幻听及幻影，目前休学在家。最近一次躯体化是昨天从晚六点到十点，直至服药才得到缓解。起因是去染发，能清晰的听到脑海里有三种声音，一种是支持一种反对一种是中立。支持的声音是想叛逆一下，去寻求一种改变，而反对的声音则是学校规则不允许，最后其采纳了支持染发的决定，然后没来由的悲伤，导致抑郁躯体化。来访动机是觉得生活没有意义，抑郁躯体化的时候，会用手想掐死自己，她清晰地说她感觉她在接受“凌迟”，极其痛苦。高中住校，发现的起因是去年10月体重110斤，于是采取厌食和催吐的方式减肥，一度减肥到80斤，由于服药导致现在90斤。现在常常会出现白天豪情壮志，激情澎湃，晚上则是抑郁悲伤绝望。</w:t>
        <w:br/>
        <w:t>首先，我承接住了她的情绪，一直鼓励她是一个勇士，我们与病魔的斗争，不同于其他的斗争，那种常常只有我们一个人，我们受到的伤害不同于物理的损伤，能被人一眼识别，所以可能我们常常会被误解，但是我们很勇敢的去面对。</w:t>
        <w:br/>
        <w:t>躯体化是我们身体的求救信号，属于情绪达到崩溃的边缘，由身体来承担这部分伤害，她很认同。对于她出现的幻听，由于昨晚染发时清晰的听到支持/反对/中立的声音。我说我是我的国王，无论支持/反对/中立的声音，都是我们的臣民。我们不是一定非得听着他们的声音，我们是我们自己的国王，可以听支持的建议，等过两天觉得反方的意见更在理，我们又染回来，但我们都是自己的国王，臣子仅能提意见，我作为国王决定采取谁的意见，这个无关对于错，我们不用苛责让每个臣子都满意。</w:t>
        <w:br/>
        <w:t>她又说她很暴躁，比如会因为一点小事就会跟爸爸妈妈发火，我说这是正常的，我们进入了青春期，慢慢会跟家庭进行疏远，同时伴随着身体的发育，会觉得自己长大了，所以下意识与父母的关系没有小学的时候好了。她又补充道，不仅仅是对父母暴躁，有一次两个好朋友间闹矛盾，她夹在中间很难受，就去调节，也很暴躁，会觉得自己的好意被辜负了。我说我们很勇敢，很多时候很多人会选择逃避或者视而不见，但是你就有勇气去调节，虽然结果可能不理想，但是这只是因为我们欠缺方法而已。</w:t>
        <w:br/>
        <w:t>她说，她一直在回避人群，我问具体回避什么人群，她说同学，感觉融不进去，担心承受异样的目光，尤其从确诊之后。我从“回避”这个词来解析，我说想去融入但又怕被伤害的行为，才是回避背后的声音，我们准确的描述这个问题，应该是我想融入人群但是又怕被伤害，找不到合适的方法。我的建议，我们要坚信自己，你看我们都在承受着“凌迟”的痛苦，如此的勇敢了。我们在融入人群的过程中，异样的情况是难免，可能还会受到伤害，但是我们需要每次去尝试和迭代，慢慢去接受他们【真实是我也不知道如何给出方法】。</w:t>
        <w:br/>
        <w:t>期间比较触动我的一句话是，我问孩子，躯体化的时候，爸爸妈妈呢，她说妈妈总让她别想。那一刻我会想到了前几天大冰说的那句话，很多人长大了后都背叛了当时的自己。一个孩子在学校遇到人际关系，在他们眼里是小事，一个孩子有情绪时，在他们眼里是小事。但很多人小时候，在学校里因人际关系被排挤或者被打压，这是比天塌了都要大的事，不是一个小事而已，多希望被父母所看见，多希望被父母能理解，多希望被父母所呵护。但很多时候，当人长大了会背叛当初那个不曾被善待的自己，同时觉得这个是合理的，最后当自己孩子遇到相同的情况是，选择了“这只是一件小事，不去想”所轻轻带过。</w:t>
        <w:br/>
        <w:t>整体个人评价：我说教还是太多，没有很好的引导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