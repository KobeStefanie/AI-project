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接访记录 - 测试案例</w:t>
      </w:r>
    </w:p>
    <w:p>
      <w:pPr>
        <w:pStyle w:val="Heading1"/>
      </w:pPr>
      <w:r>
        <w:t>一、基本信息</w:t>
      </w:r>
    </w:p>
    <w:p>
      <w:r>
        <w:t>案例代号：焦虑的程序员</w:t>
      </w:r>
    </w:p>
    <w:p>
      <w:r>
        <w:t>性别：男</w:t>
      </w:r>
    </w:p>
    <w:p>
      <w:r>
        <w:t>年龄：28</w:t>
      </w:r>
    </w:p>
    <w:p>
      <w:r>
        <w:t>职业：软件工程师</w:t>
      </w:r>
    </w:p>
    <w:p>
      <w:r>
        <w:t>婚姻状况：未婚</w:t>
      </w:r>
    </w:p>
    <w:p>
      <w:pPr>
        <w:pStyle w:val="Heading1"/>
      </w:pPr>
      <w:r>
        <w:t>二、主诉</w:t>
      </w:r>
    </w:p>
    <w:p>
      <w:r>
        <w:t>工作压力大，经常加班到深夜，出现焦虑和失眠症状，持续约3个月。</w:t>
      </w:r>
    </w:p>
    <w:p>
      <w:pPr>
        <w:pStyle w:val="Heading1"/>
      </w:pPr>
      <w:r>
        <w:t>三、咨询对话</w:t>
      </w:r>
    </w:p>
    <w:p>
      <w:r>
        <w:rPr>
          <w:b/>
        </w:rPr>
        <w:t>来访者：</w:t>
      </w:r>
      <w:r>
        <w:t>最近压力特别大，项目上线时间很紧，每天加班到凌晨。</w:t>
        <w:br/>
      </w:r>
      <w:r>
        <w:rPr>
          <w:b/>
        </w:rPr>
        <w:t>咨询师：</w:t>
      </w:r>
      <w:r>
        <w:t>听起来确实很辛苦。能具体说说是什么让你感到压力最大吗？</w:t>
        <w:br/>
      </w:r>
      <w:r>
        <w:rPr>
          <w:b/>
        </w:rPr>
        <w:t>来访者：</w:t>
      </w:r>
      <w:r>
        <w:t>主要是担心做不好会被批评，还担心会失业。晚上躺在床上脑子停不下来，总是在想工作的事。</w:t>
      </w:r>
    </w:p>
    <w:p>
      <w:pPr>
        <w:pStyle w:val="Heading1"/>
      </w:pPr>
      <w:r>
        <w:t>四、咨询师反思</w:t>
      </w:r>
    </w:p>
    <w:p>
      <w:r>
        <w:t>来访者呈现典型的工作焦虑症状，伴有失眠。核心信念可能包括我必须做到完美、失败是不可接受的。建议采用认知行为疗法，帮助识别和调整非理性信念。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